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</w:pPr>
      <w:r>
        <w:t>Creating Questions template</w:t>
      </w:r>
    </w:p>
    <w:sectPr w:rsidR="00D818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6270423">
    <w:abstractNumId w:val="8"/>
  </w:num>
  <w:num w:numId="2" w16cid:durableId="2136873758">
    <w:abstractNumId w:val="6"/>
  </w:num>
  <w:num w:numId="3" w16cid:durableId="758015936">
    <w:abstractNumId w:val="5"/>
  </w:num>
  <w:num w:numId="4" w16cid:durableId="1566604741">
    <w:abstractNumId w:val="4"/>
  </w:num>
  <w:num w:numId="5" w16cid:durableId="558050481">
    <w:abstractNumId w:val="7"/>
  </w:num>
  <w:num w:numId="6" w16cid:durableId="1240212017">
    <w:abstractNumId w:val="3"/>
  </w:num>
  <w:num w:numId="7" w16cid:durableId="1722051804">
    <w:abstractNumId w:val="2"/>
  </w:num>
  <w:num w:numId="8" w16cid:durableId="2044164233">
    <w:abstractNumId w:val="1"/>
  </w:num>
  <w:num w:numId="9" w16cid:durableId="214901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596"/>
    <w:rsid w:val="00326F90"/>
    <w:rsid w:val="00841E3F"/>
    <w:rsid w:val="00AA1D8D"/>
    <w:rsid w:val="00B47730"/>
    <w:rsid w:val="00CB0664"/>
    <w:rsid w:val="00D818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E1B8A"/>
  <w14:defaultImageDpi w14:val="300"/>
  <w15:docId w15:val="{187818F8-2099-46C9-8EF4-9CC514D6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2139</Words>
  <Characters>12198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Questions template</dc:title>
  <dc:subject>Blank academic question bank template</dc:subject>
  <dc:creator>Ziad Emad</dc:creator>
  <cp:keywords/>
  <dc:description/>
  <cp:lastModifiedBy/>
  <cp:revision>2</cp:revision>
  <dcterms:created xsi:type="dcterms:W3CDTF">2013-12-23T23:15:00Z</dcterms:created>
  <dcterms:modified xsi:type="dcterms:W3CDTF">2026-06-16T03:54:00Z</dcterms:modified>
  <cp:category/>
</cp:coreProperties>
</file>